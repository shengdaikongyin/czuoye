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面向对象程序设计实验报告</w:t>
      </w:r>
    </w:p>
    <w:p>
      <w:pPr>
        <w:pStyle w:val="Heading2"/>
      </w:pPr>
      <w:r>
        <w:t>实验一 类与对象</w:t>
      </w:r>
    </w:p>
    <w:p>
      <w:r>
        <w:t>一、实验目的</w:t>
        <w:br/>
        <w:t>理解类与对象的基本概念，掌握类的定义、构造函数与析构函数的使用方法。</w:t>
      </w:r>
    </w:p>
    <w:p>
      <w:r>
        <w:t>二、实验环境</w:t>
        <w:br/>
        <w:t>Windows 10，Visual C++ 6.0</w:t>
      </w:r>
    </w:p>
    <w:p>
      <w:r>
        <w:t>三、实验内容与完成情况</w:t>
        <w:br/>
        <w:t>定义了CComplex类，包含成员变量、构造函数、析构函数及成员函数，并在主函数中进行测试。</w:t>
      </w:r>
    </w:p>
    <w:p>
      <w:r>
        <w:t>四、实验结果与分析</w:t>
        <w:br/>
        <w:t>程序能够正确输出复数信息，说明类的定义和对象使用正确。</w:t>
      </w:r>
    </w:p>
    <w:p>
      <w:r>
        <w:t>五、思考题</w:t>
        <w:br/>
        <w:t>通过实验理解了构造函数和析构函数的调用时机。</w:t>
      </w:r>
    </w:p>
    <w:p>
      <w:pPr>
        <w:pStyle w:val="Heading2"/>
      </w:pPr>
      <w:r>
        <w:t>实验二 继承与运算符</w:t>
      </w:r>
    </w:p>
    <w:p>
      <w:r>
        <w:t>一、实验目的</w:t>
        <w:br/>
        <w:t>掌握类的继承方式及派生类的基本用法。</w:t>
      </w:r>
    </w:p>
    <w:p>
      <w:r>
        <w:t>二、实验环境</w:t>
        <w:br/>
        <w:t>Windows 10，Visual C++ 6.0</w:t>
      </w:r>
    </w:p>
    <w:p>
      <w:r>
        <w:t>三、实验内容与完成情况</w:t>
        <w:br/>
        <w:t>定义Student类和Graduate派生类，实现信息显示功能。</w:t>
      </w:r>
    </w:p>
    <w:p>
      <w:r>
        <w:t>四、实验结果与分析</w:t>
        <w:br/>
        <w:t>程序运行正常，能够正确显示研究生信息。</w:t>
      </w:r>
    </w:p>
    <w:p>
      <w:r>
        <w:t>五、思考题</w:t>
        <w:br/>
        <w:t>理解了基类与派生类构造函数的调用顺序。</w:t>
      </w:r>
    </w:p>
    <w:p>
      <w:pPr>
        <w:pStyle w:val="Heading2"/>
      </w:pPr>
      <w:r>
        <w:t>实验三 多态</w:t>
      </w:r>
    </w:p>
    <w:p>
      <w:r>
        <w:t>一、实验目的</w:t>
        <w:br/>
        <w:t>理解虚函数和多态的概念。</w:t>
      </w:r>
    </w:p>
    <w:p>
      <w:r>
        <w:t>二、实验环境</w:t>
        <w:br/>
        <w:t>Windows 10，Visual C++ 6.0</w:t>
      </w:r>
    </w:p>
    <w:p>
      <w:r>
        <w:t>三、实验内容与完成情况</w:t>
        <w:br/>
        <w:t>定义Shape基类及派生类Rectangle、Circle，通过基类指针调用虚函数。</w:t>
      </w:r>
    </w:p>
    <w:p>
      <w:r>
        <w:t>四、实验结果与分析</w:t>
        <w:br/>
        <w:t>结果表明运行时能够正确调用派生类函数。</w:t>
      </w:r>
    </w:p>
    <w:p>
      <w:r>
        <w:t>五、思考题</w:t>
        <w:br/>
        <w:t>掌握了运行时多态的实现方式。</w:t>
      </w:r>
    </w:p>
    <w:p>
      <w:pPr>
        <w:pStyle w:val="Heading2"/>
      </w:pPr>
      <w:r>
        <w:t>实验四 文件与综合应用</w:t>
      </w:r>
    </w:p>
    <w:p>
      <w:r>
        <w:t>一、实验目的</w:t>
        <w:br/>
        <w:t>掌握面向对象程序设计在实际问题中的应用。</w:t>
      </w:r>
    </w:p>
    <w:p>
      <w:r>
        <w:t>二、实验环境</w:t>
        <w:br/>
        <w:t>Windows 10，Visual C++ 6.0</w:t>
      </w:r>
    </w:p>
    <w:p>
      <w:r>
        <w:t>三、实验内容与完成情况</w:t>
        <w:br/>
        <w:t>设计简化的电梯类，实现基本运行逻辑。</w:t>
      </w:r>
    </w:p>
    <w:p>
      <w:r>
        <w:t>四、实验结果与分析</w:t>
        <w:br/>
        <w:t>程序逻辑清晰，能够模拟电梯运行过程。</w:t>
      </w:r>
    </w:p>
    <w:p>
      <w:r>
        <w:t>五、思考题</w:t>
        <w:br/>
        <w:t>理解了面向对象建模的基本思想。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